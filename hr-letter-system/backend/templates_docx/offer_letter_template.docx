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b/>
          <w:i w:val="0"/>
          <w:color w:val="1E50B4"/>
          <w:sz w:val="32"/>
        </w:rPr>
        <w:t>{{company_name}}</w:t>
      </w:r>
    </w:p>
    <w:p>
      <w:pPr>
        <w:spacing w:before="0" w:after="40"/>
        <w:jc w:val="left"/>
      </w:pPr>
      <w:r>
        <w:rPr>
          <w:b w:val="0"/>
          <w:i/>
          <w:color w:val="646464"/>
          <w:sz w:val="18"/>
        </w:rPr>
        <w:t>Human Resources Department</w:t>
      </w:r>
    </w:p>
    <w:p>
      <w:pPr>
        <w:spacing w:before="0" w:after="80"/>
        <w:jc w:val="left"/>
      </w:pPr>
      <w:r>
        <w:rPr>
          <w:b w:val="0"/>
          <w:i w:val="0"/>
          <w:color w:val="828282"/>
          <w:sz w:val="18"/>
        </w:rPr>
        <w:t>hr@company.com  |  www.company.com</w:t>
      </w:r>
    </w:p>
    <w:p>
      <w:pPr>
        <w:spacing w:before="0" w:after="24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Date: {{date}}</w:t>
      </w:r>
    </w:p>
    <w:p>
      <w:pPr>
        <w:spacing w:before="0" w:after="320"/>
        <w:jc w:val="left"/>
      </w:pPr>
      <w:r>
        <w:rPr>
          <w:b w:val="0"/>
          <w:i w:val="0"/>
          <w:color w:val="787878"/>
          <w:sz w:val="20"/>
        </w:rPr>
        <w:t>Ref: OL/{{employee_id}}/{{date}}</w:t>
      </w:r>
    </w:p>
    <w:p>
      <w:pPr>
        <w:spacing w:before="0" w:after="40"/>
        <w:jc w:val="left"/>
      </w:pPr>
      <w:r>
        <w:rPr>
          <w:b w:val="0"/>
          <w:i w:val="0"/>
          <w:sz w:val="22"/>
        </w:rPr>
        <w:t>To,</w:t>
      </w:r>
    </w:p>
    <w:p>
      <w:pPr>
        <w:spacing w:before="0" w:after="40"/>
        <w:jc w:val="left"/>
      </w:pPr>
      <w:r>
        <w:rPr>
          <w:b/>
          <w:i w:val="0"/>
          <w:sz w:val="22"/>
        </w:rPr>
        <w:t>{{employee_name}}</w:t>
      </w:r>
    </w:p>
    <w:p>
      <w:pPr>
        <w:spacing w:before="0" w:after="320"/>
        <w:jc w:val="left"/>
      </w:pPr>
      <w:r>
        <w:rPr>
          <w:b w:val="0"/>
          <w:i w:val="0"/>
          <w:color w:val="505050"/>
          <w:sz w:val="22"/>
        </w:rPr>
        <w:t>{{address}}</w:t>
      </w:r>
    </w:p>
    <w:p>
      <w:pPr>
        <w:spacing w:before="0" w:after="320"/>
        <w:jc w:val="left"/>
      </w:pPr>
      <w:r>
        <w:rPr>
          <w:b/>
          <w:i w:val="0"/>
          <w:sz w:val="22"/>
        </w:rPr>
        <w:t>Subject: Offer of Employment — {{designation}}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Dear {{employee_name}},</w:t>
      </w:r>
    </w:p>
    <w:p>
      <w:pPr>
        <w:spacing w:before="0" w:after="240"/>
        <w:jc w:val="left"/>
      </w:pPr>
      <w:r>
        <w:rPr>
          <w:b w:val="0"/>
          <w:i w:val="0"/>
          <w:sz w:val="22"/>
        </w:rPr>
        <w:t>We are delighted to offer you the position of {{designation}} in the {{department}} department at {{company_name}}. This offer is contingent upon successful completion of our standard background verification process.</w:t>
      </w:r>
    </w:p>
    <w:p>
      <w:pPr>
        <w:spacing w:before="0" w:after="320"/>
        <w:jc w:val="left"/>
      </w:pPr>
      <w:r>
        <w:rPr>
          <w:b w:val="0"/>
          <w:i w:val="0"/>
          <w:sz w:val="22"/>
        </w:rPr>
        <w:t>Your employment is scheduled to commence on {{joining_date}}. Please report to the HR department at 9:00 AM on your joining date with all original documents for verification.</w:t>
      </w:r>
    </w:p>
    <w:p>
      <w:pPr>
        <w:spacing w:before="80" w:after="160"/>
        <w:jc w:val="left"/>
      </w:pPr>
      <w:r>
        <w:rPr>
          <w:b/>
          <w:i w:val="0"/>
          <w:color w:val="1E50B4"/>
          <w:sz w:val="20"/>
        </w:rPr>
        <w:t>COMPENSATION &amp;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92"/>
          </w:tcPr>
          <w:p>
            <w:r>
              <w:rPr>
                <w:b/>
                <w:sz w:val="20"/>
              </w:rPr>
              <w:t>Annual Amount (INR)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Gross CTC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{{ctc}}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Basic Salary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{{basic}}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HRA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{{hra}}</w:t>
            </w:r>
          </w:p>
        </w:tc>
      </w:tr>
      <w:tr>
        <w:tc>
          <w:tcPr>
            <w:tcW w:type="dxa" w:w="4392"/>
          </w:tcPr>
          <w:p>
            <w:r>
              <w:rPr>
                <w:sz w:val="20"/>
              </w:rPr>
              <w:t>Other Allowances</w:t>
            </w:r>
          </w:p>
        </w:tc>
        <w:tc>
          <w:tcPr>
            <w:tcW w:type="dxa" w:w="4392"/>
          </w:tcPr>
          <w:p>
            <w:r>
              <w:rPr>
                <w:sz w:val="20"/>
              </w:rPr>
              <w:t>{{allowances}}</w:t>
            </w:r>
          </w:p>
        </w:tc>
      </w:tr>
    </w:tbl>
    <w:p>
      <w:pPr>
        <w:spacing w:after="320"/>
      </w:pPr>
    </w:p>
    <w:p>
      <w:pPr>
        <w:spacing w:before="80" w:after="160"/>
        <w:jc w:val="left"/>
      </w:pPr>
      <w:r>
        <w:rPr>
          <w:b/>
          <w:i w:val="0"/>
          <w:color w:val="1E50B4"/>
          <w:sz w:val="20"/>
        </w:rPr>
        <w:t>TERMS &amp; CONDITIONS</w:t>
      </w:r>
    </w:p>
    <w:p>
      <w:pPr>
        <w:pStyle w:val="ListBullet"/>
        <w:spacing w:after="80"/>
      </w:pPr>
      <w:r>
        <w:rPr>
          <w:sz w:val="20"/>
        </w:rPr>
        <w:t>This offer is valid for 7 days from the date of issue.</w:t>
      </w:r>
    </w:p>
    <w:p>
      <w:pPr>
        <w:pStyle w:val="ListBullet"/>
        <w:spacing w:after="80"/>
      </w:pPr>
      <w:r>
        <w:rPr>
          <w:sz w:val="20"/>
        </w:rPr>
        <w:t>Your employment is subject to a probationary period of {{probation_period}} months.</w:t>
      </w:r>
    </w:p>
    <w:p>
      <w:pPr>
        <w:pStyle w:val="ListBullet"/>
        <w:spacing w:after="80"/>
      </w:pPr>
      <w:r>
        <w:rPr>
          <w:sz w:val="20"/>
        </w:rPr>
        <w:t>You will be required to serve a notice period of {{notice_period}} days upon resignation.</w:t>
      </w:r>
    </w:p>
    <w:p>
      <w:pPr>
        <w:pStyle w:val="ListBullet"/>
        <w:spacing w:after="80"/>
      </w:pPr>
      <w:r>
        <w:rPr>
          <w:sz w:val="20"/>
        </w:rPr>
        <w:t>This offer supersedes all prior discussions or representations.</w:t>
      </w:r>
    </w:p>
    <w:p>
      <w:pPr>
        <w:spacing w:after="240"/>
      </w:pPr>
    </w:p>
    <w:p>
      <w:pPr>
        <w:spacing w:before="160" w:after="400"/>
        <w:jc w:val="left"/>
      </w:pPr>
      <w:r>
        <w:rPr>
          <w:b w:val="0"/>
          <w:i w:val="0"/>
          <w:sz w:val="22"/>
        </w:rPr>
        <w:t>We look forward to welcoming you to the {{company_name}} family. Please sign and return a copy of this letter as your acceptance of this offer.</w:t>
      </w:r>
    </w:p>
    <w:p>
      <w:pPr>
        <w:spacing w:before="0" w:after="80"/>
        <w:jc w:val="left"/>
      </w:pPr>
      <w:r>
        <w:rPr>
          <w:b w:val="0"/>
          <w:i w:val="0"/>
          <w:sz w:val="22"/>
        </w:rPr>
        <w:t>Warm regards,</w:t>
      </w:r>
    </w:p>
    <w:p>
      <w:pPr>
        <w:spacing w:before="0" w:after="40"/>
        <w:jc w:val="left"/>
      </w:pPr>
      <w:r>
        <w:rPr>
          <w:b/>
          <w:i w:val="0"/>
          <w:sz w:val="22"/>
        </w:rPr>
        <w:t>{{hr_signatory_name}}</w:t>
      </w:r>
    </w:p>
    <w:p>
      <w:pPr>
        <w:spacing w:before="0" w:after="40"/>
        <w:jc w:val="left"/>
      </w:pPr>
      <w:r>
        <w:rPr>
          <w:b w:val="0"/>
          <w:i w:val="0"/>
          <w:color w:val="646464"/>
          <w:sz w:val="20"/>
        </w:rPr>
        <w:t>{{hr_signatory_designation}}</w:t>
      </w:r>
    </w:p>
    <w:p>
      <w:pPr>
        <w:spacing w:before="0" w:after="800"/>
        <w:jc w:val="left"/>
      </w:pPr>
      <w:r>
        <w:rPr>
          <w:b w:val="0"/>
          <w:i/>
          <w:color w:val="1E50B4"/>
          <w:sz w:val="20"/>
        </w:rPr>
        <w:t>{{company_name}}</w:t>
      </w:r>
    </w:p>
    <w:p>
      <w:pPr>
        <w:spacing w:before="0" w:after="160"/>
      </w:pPr>
      <w:r>
        <w:rPr>
          <w:color w:val="C8C8C8"/>
          <w:sz w:val="18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320"/>
        <w:jc w:val="left"/>
      </w:pPr>
      <w:r>
        <w:rPr>
          <w:b/>
          <w:i w:val="0"/>
          <w:color w:val="1E50B4"/>
          <w:sz w:val="20"/>
        </w:rPr>
        <w:t>ACCEPTANCE</w:t>
      </w:r>
    </w:p>
    <w:p>
      <w:pPr>
        <w:spacing w:before="0" w:after="480"/>
        <w:jc w:val="left"/>
      </w:pPr>
      <w:r>
        <w:rPr>
          <w:b w:val="0"/>
          <w:i w:val="0"/>
          <w:color w:val="505050"/>
          <w:sz w:val="20"/>
        </w:rPr>
        <w:t>I, {{employee_name}}, hereby accept the offer of employment as {{designation}} at {{company_name}} on the terms and conditions mentioned above.</w:t>
      </w:r>
    </w:p>
    <w:p>
      <w:pPr>
        <w:spacing w:before="0" w:after="160"/>
        <w:jc w:val="left"/>
      </w:pPr>
      <w:r>
        <w:rPr>
          <w:b w:val="0"/>
          <w:i w:val="0"/>
          <w:sz w:val="20"/>
        </w:rPr>
        <w:t>Signature: _______________________          Date: _______________</w:t>
      </w:r>
    </w:p>
    <w:p>
      <w:pPr>
        <w:spacing w:before="0" w:after="80"/>
        <w:jc w:val="left"/>
      </w:pPr>
      <w:r>
        <w:rPr>
          <w:b w:val="0"/>
          <w:i w:val="0"/>
          <w:sz w:val="20"/>
        </w:rPr>
        <w:t>Name: {{employee_name}}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